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A204" w14:textId="77777777" w:rsidR="00D34BD8" w:rsidRDefault="00D34BD8"/>
    <w:p w14:paraId="0ACF5551" w14:textId="77777777" w:rsidR="00D34BD8" w:rsidRDefault="00D34BD8"/>
    <w:p w14:paraId="4F08A877" w14:textId="77777777" w:rsidR="00D34BD8" w:rsidRPr="003B51C3" w:rsidRDefault="00000000">
      <w:pPr>
        <w:jc w:val="center"/>
        <w:rPr>
          <w:lang w:val="es-CO"/>
        </w:rPr>
      </w:pPr>
      <w:r w:rsidRPr="003B51C3">
        <w:rPr>
          <w:b/>
          <w:lang w:val="es-CO"/>
        </w:rPr>
        <w:t>UNIVERSIDAD AUTÓNOMA DE BUCARAMANGA</w:t>
      </w:r>
    </w:p>
    <w:p w14:paraId="1A33C53C" w14:textId="77777777" w:rsidR="00D34BD8" w:rsidRPr="003B51C3" w:rsidRDefault="00000000">
      <w:pPr>
        <w:jc w:val="center"/>
        <w:rPr>
          <w:lang w:val="es-CO"/>
        </w:rPr>
      </w:pPr>
      <w:r w:rsidRPr="003B51C3">
        <w:rPr>
          <w:lang w:val="es-CO"/>
        </w:rPr>
        <w:t>Facultad de Ingeniería</w:t>
      </w:r>
    </w:p>
    <w:p w14:paraId="4F2246C5" w14:textId="77777777" w:rsidR="00D34BD8" w:rsidRPr="003B51C3" w:rsidRDefault="00000000">
      <w:pPr>
        <w:jc w:val="center"/>
        <w:rPr>
          <w:lang w:val="es-CO"/>
        </w:rPr>
      </w:pPr>
      <w:r w:rsidRPr="003B51C3">
        <w:rPr>
          <w:lang w:val="es-CO"/>
        </w:rPr>
        <w:t>Ingeniería de Sistemas</w:t>
      </w:r>
    </w:p>
    <w:p w14:paraId="7101C157" w14:textId="77777777" w:rsidR="00D34BD8" w:rsidRPr="003B51C3" w:rsidRDefault="00D34BD8">
      <w:pPr>
        <w:rPr>
          <w:lang w:val="es-CO"/>
        </w:rPr>
      </w:pPr>
    </w:p>
    <w:p w14:paraId="6B631546" w14:textId="77777777" w:rsidR="00D34BD8" w:rsidRPr="003B51C3" w:rsidRDefault="00D34BD8">
      <w:pPr>
        <w:rPr>
          <w:lang w:val="es-CO"/>
        </w:rPr>
      </w:pPr>
    </w:p>
    <w:p w14:paraId="53340335" w14:textId="77777777" w:rsidR="00D34BD8" w:rsidRPr="003B51C3" w:rsidRDefault="00D34BD8">
      <w:pPr>
        <w:rPr>
          <w:lang w:val="es-CO"/>
        </w:rPr>
      </w:pPr>
    </w:p>
    <w:p w14:paraId="0D6BEDEF" w14:textId="77777777" w:rsidR="00D34BD8" w:rsidRPr="003B51C3" w:rsidRDefault="00000000">
      <w:pPr>
        <w:jc w:val="center"/>
        <w:rPr>
          <w:lang w:val="es-CO"/>
        </w:rPr>
      </w:pPr>
      <w:r w:rsidRPr="003B51C3">
        <w:rPr>
          <w:b/>
          <w:lang w:val="es-CO"/>
        </w:rPr>
        <w:t>INFORME DE LABORATORIO 2</w:t>
      </w:r>
    </w:p>
    <w:p w14:paraId="0093AFF6" w14:textId="77777777" w:rsidR="00D34BD8" w:rsidRPr="003B51C3" w:rsidRDefault="00000000">
      <w:pPr>
        <w:jc w:val="center"/>
        <w:rPr>
          <w:lang w:val="es-CO"/>
        </w:rPr>
      </w:pPr>
      <w:r w:rsidRPr="003B51C3">
        <w:rPr>
          <w:b/>
          <w:lang w:val="es-CO"/>
        </w:rPr>
        <w:t xml:space="preserve">Flota </w:t>
      </w:r>
      <w:proofErr w:type="spellStart"/>
      <w:r w:rsidRPr="003B51C3">
        <w:rPr>
          <w:b/>
          <w:lang w:val="es-CO"/>
        </w:rPr>
        <w:t>IoT</w:t>
      </w:r>
      <w:proofErr w:type="spellEnd"/>
      <w:r w:rsidRPr="003B51C3">
        <w:rPr>
          <w:b/>
          <w:lang w:val="es-CO"/>
        </w:rPr>
        <w:t xml:space="preserve"> Central con generación de datos Python en máquina virtual y ESP32 Arduino en </w:t>
      </w:r>
      <w:proofErr w:type="spellStart"/>
      <w:r w:rsidRPr="003B51C3">
        <w:rPr>
          <w:b/>
          <w:lang w:val="es-CO"/>
        </w:rPr>
        <w:t>Wokwi</w:t>
      </w:r>
      <w:proofErr w:type="spellEnd"/>
    </w:p>
    <w:p w14:paraId="3CD22471" w14:textId="77777777" w:rsidR="00D34BD8" w:rsidRPr="003B51C3" w:rsidRDefault="00D34BD8">
      <w:pPr>
        <w:rPr>
          <w:lang w:val="es-CO"/>
        </w:rPr>
      </w:pPr>
    </w:p>
    <w:p w14:paraId="64CCE61B" w14:textId="77777777" w:rsidR="00D34BD8" w:rsidRPr="003B51C3" w:rsidRDefault="00D34BD8">
      <w:pPr>
        <w:rPr>
          <w:lang w:val="es-CO"/>
        </w:rPr>
      </w:pPr>
    </w:p>
    <w:p w14:paraId="23A4840F" w14:textId="77777777" w:rsidR="00D34BD8" w:rsidRPr="003B51C3" w:rsidRDefault="00D34BD8">
      <w:pPr>
        <w:rPr>
          <w:lang w:val="es-CO"/>
        </w:rPr>
      </w:pPr>
    </w:p>
    <w:p w14:paraId="796AFCA7" w14:textId="77777777" w:rsidR="00D34BD8" w:rsidRPr="003B51C3" w:rsidRDefault="00000000">
      <w:pPr>
        <w:jc w:val="center"/>
        <w:rPr>
          <w:lang w:val="es-CO"/>
        </w:rPr>
      </w:pPr>
      <w:r w:rsidRPr="003B51C3">
        <w:rPr>
          <w:lang w:val="es-CO"/>
        </w:rPr>
        <w:t>Presentado por:</w:t>
      </w:r>
    </w:p>
    <w:p w14:paraId="186B7E45" w14:textId="77777777" w:rsidR="00D34BD8" w:rsidRPr="003B51C3" w:rsidRDefault="00000000">
      <w:pPr>
        <w:jc w:val="center"/>
        <w:rPr>
          <w:lang w:val="es-CO"/>
        </w:rPr>
      </w:pPr>
      <w:r w:rsidRPr="003B51C3">
        <w:rPr>
          <w:lang w:val="es-CO"/>
        </w:rPr>
        <w:t xml:space="preserve">Juan </w:t>
      </w:r>
      <w:proofErr w:type="spellStart"/>
      <w:r w:rsidRPr="003B51C3">
        <w:rPr>
          <w:lang w:val="es-CO"/>
        </w:rPr>
        <w:t>Sebastian</w:t>
      </w:r>
      <w:proofErr w:type="spellEnd"/>
      <w:r w:rsidRPr="003B51C3">
        <w:rPr>
          <w:lang w:val="es-CO"/>
        </w:rPr>
        <w:t xml:space="preserve"> Lizcano </w:t>
      </w:r>
      <w:proofErr w:type="spellStart"/>
      <w:r w:rsidRPr="003B51C3">
        <w:rPr>
          <w:lang w:val="es-CO"/>
        </w:rPr>
        <w:t>Jaimes</w:t>
      </w:r>
      <w:proofErr w:type="spellEnd"/>
    </w:p>
    <w:p w14:paraId="6ED7CA3F" w14:textId="77777777" w:rsidR="00D34BD8" w:rsidRPr="003B51C3" w:rsidRDefault="00000000">
      <w:pPr>
        <w:jc w:val="center"/>
        <w:rPr>
          <w:lang w:val="es-CO"/>
        </w:rPr>
      </w:pPr>
      <w:r w:rsidRPr="003B51C3">
        <w:rPr>
          <w:lang w:val="es-CO"/>
        </w:rPr>
        <w:t>Angie Katherine Suarez Ortiz</w:t>
      </w:r>
    </w:p>
    <w:p w14:paraId="6776C107" w14:textId="77777777" w:rsidR="00D34BD8" w:rsidRPr="003B51C3" w:rsidRDefault="00000000">
      <w:pPr>
        <w:jc w:val="center"/>
        <w:rPr>
          <w:lang w:val="es-CO"/>
        </w:rPr>
      </w:pPr>
      <w:proofErr w:type="spellStart"/>
      <w:r w:rsidRPr="003B51C3">
        <w:rPr>
          <w:lang w:val="es-CO"/>
        </w:rPr>
        <w:t>IoT</w:t>
      </w:r>
      <w:proofErr w:type="spellEnd"/>
      <w:r w:rsidRPr="003B51C3">
        <w:rPr>
          <w:lang w:val="es-CO"/>
        </w:rPr>
        <w:t xml:space="preserve"> + Cloud + Sistemas Distribuidos</w:t>
      </w:r>
    </w:p>
    <w:p w14:paraId="51D82A58" w14:textId="77777777" w:rsidR="00D34BD8" w:rsidRPr="003B51C3" w:rsidRDefault="00D34BD8">
      <w:pPr>
        <w:rPr>
          <w:lang w:val="es-CO"/>
        </w:rPr>
      </w:pPr>
    </w:p>
    <w:p w14:paraId="6CDD5506" w14:textId="77777777" w:rsidR="00D34BD8" w:rsidRPr="003B51C3" w:rsidRDefault="00D34BD8">
      <w:pPr>
        <w:rPr>
          <w:lang w:val="es-CO"/>
        </w:rPr>
      </w:pPr>
    </w:p>
    <w:p w14:paraId="0213A5F8" w14:textId="77777777" w:rsidR="00D34BD8" w:rsidRPr="003B51C3" w:rsidRDefault="00D34BD8">
      <w:pPr>
        <w:rPr>
          <w:lang w:val="es-CO"/>
        </w:rPr>
      </w:pPr>
    </w:p>
    <w:p w14:paraId="46D2C607" w14:textId="77777777" w:rsidR="00D34BD8" w:rsidRPr="003B51C3" w:rsidRDefault="00000000">
      <w:pPr>
        <w:jc w:val="center"/>
        <w:rPr>
          <w:lang w:val="es-CO"/>
        </w:rPr>
      </w:pPr>
      <w:r w:rsidRPr="003B51C3">
        <w:rPr>
          <w:lang w:val="es-CO"/>
        </w:rPr>
        <w:t>Bucaramanga, septiembre de 2026</w:t>
      </w:r>
    </w:p>
    <w:p w14:paraId="1F03D775" w14:textId="77777777" w:rsidR="00D34BD8" w:rsidRPr="003B51C3" w:rsidRDefault="00000000">
      <w:pPr>
        <w:rPr>
          <w:lang w:val="es-CO"/>
        </w:rPr>
      </w:pPr>
      <w:r w:rsidRPr="003B51C3">
        <w:rPr>
          <w:lang w:val="es-CO"/>
        </w:rPr>
        <w:br w:type="page"/>
      </w:r>
    </w:p>
    <w:p w14:paraId="716D76F9" w14:textId="77777777" w:rsidR="00D34BD8" w:rsidRPr="003B51C3" w:rsidRDefault="00000000">
      <w:pPr>
        <w:keepNext/>
        <w:spacing w:before="180" w:after="80"/>
        <w:rPr>
          <w:lang w:val="es-CO"/>
        </w:rPr>
      </w:pPr>
      <w:r w:rsidRPr="003B51C3">
        <w:rPr>
          <w:b/>
          <w:lang w:val="es-CO"/>
        </w:rPr>
        <w:lastRenderedPageBreak/>
        <w:t>Resumen ejecutivo</w:t>
      </w:r>
    </w:p>
    <w:p w14:paraId="0F7A15A3" w14:textId="77777777" w:rsidR="00D34BD8" w:rsidRPr="003B51C3" w:rsidRDefault="00000000">
      <w:pPr>
        <w:spacing w:after="120"/>
        <w:ind w:firstLine="432"/>
        <w:jc w:val="both"/>
        <w:rPr>
          <w:lang w:val="es-CO"/>
        </w:rPr>
      </w:pPr>
      <w:r w:rsidRPr="003B51C3">
        <w:rPr>
          <w:lang w:val="es-CO"/>
        </w:rPr>
        <w:t xml:space="preserve">Se reutilizó la aplicación y la plantilla del Laboratorio 1 para construir una flota de ocho dispositivos en Azure </w:t>
      </w:r>
      <w:proofErr w:type="spellStart"/>
      <w:r w:rsidRPr="003B51C3">
        <w:rPr>
          <w:lang w:val="es-CO"/>
        </w:rPr>
        <w:t>IoT</w:t>
      </w:r>
      <w:proofErr w:type="spellEnd"/>
      <w:r w:rsidRPr="003B51C3">
        <w:rPr>
          <w:lang w:val="es-CO"/>
        </w:rPr>
        <w:t xml:space="preserve"> Central: seis simulados, un cliente Python ejecutado en una máquina virtual Debian 12 y un ESP32 virtual en </w:t>
      </w:r>
      <w:proofErr w:type="spellStart"/>
      <w:r w:rsidRPr="003B51C3">
        <w:rPr>
          <w:lang w:val="es-CO"/>
        </w:rPr>
        <w:t>Wokwi</w:t>
      </w:r>
      <w:proofErr w:type="spellEnd"/>
      <w:r w:rsidRPr="003B51C3">
        <w:rPr>
          <w:lang w:val="es-CO"/>
        </w:rPr>
        <w:t xml:space="preserve">. Los nodos de código publicaron </w:t>
      </w:r>
      <w:proofErr w:type="spellStart"/>
      <w:r w:rsidRPr="003B51C3">
        <w:rPr>
          <w:lang w:val="es-CO"/>
        </w:rPr>
        <w:t>PotenciaGenerada</w:t>
      </w:r>
      <w:proofErr w:type="spellEnd"/>
      <w:r w:rsidRPr="003B51C3">
        <w:rPr>
          <w:lang w:val="es-CO"/>
        </w:rPr>
        <w:t xml:space="preserve">, </w:t>
      </w:r>
      <w:proofErr w:type="spellStart"/>
      <w:r w:rsidRPr="003B51C3">
        <w:rPr>
          <w:lang w:val="es-CO"/>
        </w:rPr>
        <w:t>TemperaturaDelPanel</w:t>
      </w:r>
      <w:proofErr w:type="spellEnd"/>
      <w:r w:rsidRPr="003B51C3">
        <w:rPr>
          <w:lang w:val="es-CO"/>
        </w:rPr>
        <w:t xml:space="preserve">, </w:t>
      </w:r>
      <w:proofErr w:type="spellStart"/>
      <w:r w:rsidRPr="003B51C3">
        <w:rPr>
          <w:lang w:val="es-CO"/>
        </w:rPr>
        <w:t>VoltajeDeSalida</w:t>
      </w:r>
      <w:proofErr w:type="spellEnd"/>
      <w:r w:rsidRPr="003B51C3">
        <w:rPr>
          <w:lang w:val="es-CO"/>
        </w:rPr>
        <w:t xml:space="preserve"> y </w:t>
      </w:r>
      <w:proofErr w:type="spellStart"/>
      <w:r w:rsidRPr="003B51C3">
        <w:rPr>
          <w:lang w:val="es-CO"/>
        </w:rPr>
        <w:t>CorrienteDeSalida</w:t>
      </w:r>
      <w:proofErr w:type="spellEnd"/>
      <w:r w:rsidRPr="003B51C3">
        <w:rPr>
          <w:lang w:val="es-CO"/>
        </w:rPr>
        <w:t>, y procesaron comandos remotos.</w:t>
      </w:r>
    </w:p>
    <w:p w14:paraId="599CC656" w14:textId="77777777" w:rsidR="00D34BD8" w:rsidRDefault="00000000">
      <w:pPr>
        <w:keepNext/>
        <w:spacing w:before="180" w:after="80"/>
      </w:pPr>
      <w:proofErr w:type="spellStart"/>
      <w:r>
        <w:rPr>
          <w:b/>
        </w:rPr>
        <w:t>Objetivos</w:t>
      </w:r>
      <w:proofErr w:type="spellEnd"/>
    </w:p>
    <w:p w14:paraId="6E71ACF4" w14:textId="77777777" w:rsidR="00D34BD8" w:rsidRPr="003B51C3" w:rsidRDefault="00000000">
      <w:pPr>
        <w:pStyle w:val="Listaconvietas"/>
        <w:spacing w:after="60"/>
        <w:rPr>
          <w:lang w:val="es-CO"/>
        </w:rPr>
      </w:pPr>
      <w:r w:rsidRPr="003B51C3">
        <w:rPr>
          <w:lang w:val="es-CO"/>
        </w:rPr>
        <w:t>Reutilizar una sola plantilla para ocho dispositivos.</w:t>
      </w:r>
    </w:p>
    <w:p w14:paraId="1A04F312" w14:textId="77777777" w:rsidR="00D34BD8" w:rsidRPr="003B51C3" w:rsidRDefault="00000000">
      <w:pPr>
        <w:pStyle w:val="Listaconvietas"/>
        <w:spacing w:after="60"/>
        <w:rPr>
          <w:lang w:val="es-CO"/>
        </w:rPr>
      </w:pPr>
      <w:r w:rsidRPr="003B51C3">
        <w:rPr>
          <w:lang w:val="es-CO"/>
        </w:rPr>
        <w:t>Generar telemetría desde Python dentro de una VM.</w:t>
      </w:r>
    </w:p>
    <w:p w14:paraId="4AEDB8B4" w14:textId="77777777" w:rsidR="00D34BD8" w:rsidRPr="003B51C3" w:rsidRDefault="00000000">
      <w:pPr>
        <w:pStyle w:val="Listaconvietas"/>
        <w:spacing w:after="60"/>
        <w:rPr>
          <w:lang w:val="es-CO"/>
        </w:rPr>
      </w:pPr>
      <w:r w:rsidRPr="003B51C3">
        <w:rPr>
          <w:lang w:val="es-CO"/>
        </w:rPr>
        <w:t>Implementar un ESP32 virtual con DHT22, potenciómetro y LED.</w:t>
      </w:r>
    </w:p>
    <w:p w14:paraId="1CD3AFF4" w14:textId="77777777" w:rsidR="00D34BD8" w:rsidRPr="003B51C3" w:rsidRDefault="00000000">
      <w:pPr>
        <w:pStyle w:val="Listaconvietas"/>
        <w:spacing w:after="60"/>
        <w:rPr>
          <w:lang w:val="es-CO"/>
        </w:rPr>
      </w:pPr>
      <w:r w:rsidRPr="003B51C3">
        <w:rPr>
          <w:lang w:val="es-CO"/>
        </w:rPr>
        <w:t>Validar DPS, MQTT/TLS, telemetría, comandos y una regla por umbral.</w:t>
      </w:r>
    </w:p>
    <w:p w14:paraId="0011DFF6" w14:textId="77777777" w:rsidR="00D34BD8" w:rsidRPr="003B51C3" w:rsidRDefault="00000000">
      <w:pPr>
        <w:pStyle w:val="Listaconvietas"/>
        <w:spacing w:after="60"/>
        <w:rPr>
          <w:lang w:val="es-CO"/>
        </w:rPr>
      </w:pPr>
      <w:r w:rsidRPr="003B51C3">
        <w:rPr>
          <w:lang w:val="es-CO"/>
        </w:rPr>
        <w:t>Comparar los tres mecanismos de generación de datos.</w:t>
      </w:r>
    </w:p>
    <w:p w14:paraId="48C99C4F" w14:textId="77777777" w:rsidR="00D34BD8" w:rsidRPr="003B51C3" w:rsidRDefault="00000000">
      <w:pPr>
        <w:keepNext/>
        <w:spacing w:before="180" w:after="80"/>
        <w:rPr>
          <w:lang w:val="es-CO"/>
        </w:rPr>
      </w:pPr>
      <w:r w:rsidRPr="003B51C3">
        <w:rPr>
          <w:b/>
          <w:lang w:val="es-CO"/>
        </w:rPr>
        <w:t>1. Plantilla e inventario de la flota</w:t>
      </w:r>
    </w:p>
    <w:p w14:paraId="797E6886" w14:textId="77777777" w:rsidR="00D34BD8" w:rsidRPr="003B51C3" w:rsidRDefault="00000000">
      <w:pPr>
        <w:spacing w:after="120"/>
        <w:ind w:firstLine="432"/>
        <w:jc w:val="both"/>
        <w:rPr>
          <w:lang w:val="es-CO"/>
        </w:rPr>
      </w:pPr>
      <w:r w:rsidRPr="003B51C3">
        <w:rPr>
          <w:lang w:val="es-CO"/>
        </w:rPr>
        <w:t xml:space="preserve">La plantilla Dispositivo Laboratorio 1 modeló un panel solar con cuatro telemetrías, propiedades descriptivas, </w:t>
      </w:r>
      <w:proofErr w:type="spellStart"/>
      <w:r w:rsidRPr="003B51C3">
        <w:rPr>
          <w:lang w:val="es-CO"/>
        </w:rPr>
        <w:t>EstadoDeAlerta</w:t>
      </w:r>
      <w:proofErr w:type="spellEnd"/>
      <w:r w:rsidRPr="003B51C3">
        <w:rPr>
          <w:lang w:val="es-CO"/>
        </w:rPr>
        <w:t xml:space="preserve"> y los comandos </w:t>
      </w:r>
      <w:proofErr w:type="spellStart"/>
      <w:r w:rsidRPr="003B51C3">
        <w:rPr>
          <w:lang w:val="es-CO"/>
        </w:rPr>
        <w:t>ReiniciarControlador</w:t>
      </w:r>
      <w:proofErr w:type="spellEnd"/>
      <w:r w:rsidRPr="003B51C3">
        <w:rPr>
          <w:lang w:val="es-CO"/>
        </w:rPr>
        <w:t xml:space="preserve"> y </w:t>
      </w:r>
      <w:proofErr w:type="spellStart"/>
      <w:r w:rsidRPr="003B51C3">
        <w:rPr>
          <w:lang w:val="es-CO"/>
        </w:rPr>
        <w:t>ControlarLEDDeAlerta</w:t>
      </w:r>
      <w:proofErr w:type="spellEnd"/>
      <w:r w:rsidRPr="003B51C3">
        <w:rPr>
          <w:lang w:val="es-CO"/>
        </w:rPr>
        <w:t>. Los nombres internos se mantuvieron idénticos en Python y en el firmware del ESP32.</w:t>
      </w:r>
    </w:p>
    <w:p w14:paraId="017CE4C1" w14:textId="77777777" w:rsidR="00D34BD8" w:rsidRDefault="00000000">
      <w:pPr>
        <w:keepNext/>
        <w:jc w:val="center"/>
      </w:pPr>
      <w:r>
        <w:rPr>
          <w:noProof/>
        </w:rPr>
        <w:drawing>
          <wp:inline distT="0" distB="0" distL="0" distR="0" wp14:anchorId="27ACEA8B" wp14:editId="2FAEAE50">
            <wp:extent cx="5669280" cy="33346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6E32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 xml:space="preserve">Figura 1. Propiedad </w:t>
      </w:r>
      <w:proofErr w:type="spellStart"/>
      <w:r w:rsidRPr="003B51C3">
        <w:rPr>
          <w:lang w:val="es-CO"/>
        </w:rPr>
        <w:t>EstadoDeAlerta</w:t>
      </w:r>
      <w:proofErr w:type="spellEnd"/>
      <w:r w:rsidRPr="003B51C3">
        <w:rPr>
          <w:lang w:val="es-CO"/>
        </w:rPr>
        <w:t xml:space="preserve"> y comando </w:t>
      </w:r>
      <w:proofErr w:type="spellStart"/>
      <w:r w:rsidRPr="003B51C3">
        <w:rPr>
          <w:lang w:val="es-CO"/>
        </w:rPr>
        <w:t>ControlarLEDDeAlerta</w:t>
      </w:r>
      <w:proofErr w:type="spellEnd"/>
      <w:r w:rsidRPr="003B51C3">
        <w:rPr>
          <w:lang w:val="es-CO"/>
        </w:rPr>
        <w:t xml:space="preserve"> definidos en la plantilla.</w:t>
      </w:r>
    </w:p>
    <w:p w14:paraId="217042D8" w14:textId="77777777" w:rsidR="00D34BD8" w:rsidRPr="003B51C3" w:rsidRDefault="00000000">
      <w:pPr>
        <w:spacing w:after="120"/>
        <w:ind w:firstLine="432"/>
        <w:jc w:val="both"/>
        <w:rPr>
          <w:lang w:val="es-CO"/>
        </w:rPr>
      </w:pPr>
      <w:r w:rsidRPr="003B51C3">
        <w:rPr>
          <w:lang w:val="es-CO"/>
        </w:rPr>
        <w:t xml:space="preserve">La flota final quedó conformada por seis paneles simulados, Lab 2 Python 07 y Lab 2 </w:t>
      </w:r>
      <w:proofErr w:type="spellStart"/>
      <w:r w:rsidRPr="003B51C3">
        <w:rPr>
          <w:lang w:val="es-CO"/>
        </w:rPr>
        <w:t>Wokwi</w:t>
      </w:r>
      <w:proofErr w:type="spellEnd"/>
      <w:r w:rsidRPr="003B51C3">
        <w:rPr>
          <w:lang w:val="es-CO"/>
        </w:rPr>
        <w:t xml:space="preserve"> 8.</w:t>
      </w:r>
    </w:p>
    <w:p w14:paraId="6AC10CCE" w14:textId="77777777" w:rsidR="00D34BD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B620868" wp14:editId="5AE95359">
            <wp:extent cx="5669280" cy="33592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231A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>Figura 2. Inventario completo de ocho dispositivos.</w:t>
      </w:r>
    </w:p>
    <w:p w14:paraId="44F05996" w14:textId="77777777" w:rsidR="00D34BD8" w:rsidRDefault="00000000">
      <w:pPr>
        <w:keepNext/>
        <w:jc w:val="center"/>
      </w:pPr>
      <w:r>
        <w:rPr>
          <w:noProof/>
        </w:rPr>
        <w:drawing>
          <wp:inline distT="0" distB="0" distL="0" distR="0" wp14:anchorId="442F67CE" wp14:editId="69AE27F2">
            <wp:extent cx="5669280" cy="26223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B1B9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>Figura 3. Vista general de dispositivos y estados de aprovisionamiento.</w:t>
      </w:r>
    </w:p>
    <w:p w14:paraId="3013E511" w14:textId="77777777" w:rsidR="00D34BD8" w:rsidRPr="003B51C3" w:rsidRDefault="00000000">
      <w:pPr>
        <w:keepNext/>
        <w:spacing w:before="180" w:after="80"/>
        <w:rPr>
          <w:lang w:val="es-CO"/>
        </w:rPr>
      </w:pPr>
      <w:r w:rsidRPr="003B51C3">
        <w:rPr>
          <w:b/>
          <w:lang w:val="es-CO"/>
        </w:rPr>
        <w:t>2. Dispositivos simulados y panel general</w:t>
      </w:r>
    </w:p>
    <w:p w14:paraId="0647955F" w14:textId="77777777" w:rsidR="00D34BD8" w:rsidRPr="003B51C3" w:rsidRDefault="00000000">
      <w:pPr>
        <w:spacing w:after="120"/>
        <w:ind w:firstLine="432"/>
        <w:jc w:val="both"/>
        <w:rPr>
          <w:lang w:val="es-CO"/>
        </w:rPr>
      </w:pPr>
      <w:r w:rsidRPr="003B51C3">
        <w:rPr>
          <w:lang w:val="es-CO"/>
        </w:rPr>
        <w:t xml:space="preserve">Los seis dispositivos simulados utilizaron el generador nativo de </w:t>
      </w:r>
      <w:proofErr w:type="spellStart"/>
      <w:r w:rsidRPr="003B51C3">
        <w:rPr>
          <w:lang w:val="es-CO"/>
        </w:rPr>
        <w:t>IoT</w:t>
      </w:r>
      <w:proofErr w:type="spellEnd"/>
      <w:r w:rsidRPr="003B51C3">
        <w:rPr>
          <w:lang w:val="es-CO"/>
        </w:rPr>
        <w:t xml:space="preserve"> Central. Las evidencias de esta sección corresponden únicamente a simuladores y al panel general.</w:t>
      </w:r>
    </w:p>
    <w:p w14:paraId="033A08F9" w14:textId="77777777" w:rsidR="00D34BD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93F4E26" wp14:editId="6CA5DC79">
            <wp:extent cx="5669280" cy="26350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F96B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>Figura 4. Panel Solar Simulado 01 con telemetría activa.</w:t>
      </w:r>
    </w:p>
    <w:p w14:paraId="434B6A38" w14:textId="77777777" w:rsidR="00D34BD8" w:rsidRDefault="00000000">
      <w:pPr>
        <w:keepNext/>
        <w:jc w:val="center"/>
      </w:pPr>
      <w:r>
        <w:rPr>
          <w:noProof/>
        </w:rPr>
        <w:drawing>
          <wp:inline distT="0" distB="0" distL="0" distR="0" wp14:anchorId="3207F18A" wp14:editId="75C9FE0A">
            <wp:extent cx="5669280" cy="27115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C9D9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>Figura 5. Panel Solar Simulado 6 con telemetría activa.</w:t>
      </w:r>
    </w:p>
    <w:p w14:paraId="33EA6C10" w14:textId="77777777" w:rsidR="00D34BD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123CDB3" wp14:editId="359746D6">
            <wp:extent cx="5669280" cy="25758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80AC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>Figura 6. Panel general de supervisión de la aplicación.</w:t>
      </w:r>
    </w:p>
    <w:p w14:paraId="1C951EAD" w14:textId="77777777" w:rsidR="00D34BD8" w:rsidRDefault="00000000">
      <w:pPr>
        <w:keepNext/>
        <w:jc w:val="center"/>
      </w:pPr>
      <w:r>
        <w:rPr>
          <w:noProof/>
        </w:rPr>
        <w:drawing>
          <wp:inline distT="0" distB="0" distL="0" distR="0" wp14:anchorId="07854E6C" wp14:editId="201E2E13">
            <wp:extent cx="5669280" cy="26372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A4AC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>Figura 7. Edición del panel general y selección de capacidades.</w:t>
      </w:r>
    </w:p>
    <w:p w14:paraId="22A81B73" w14:textId="77777777" w:rsidR="00D34BD8" w:rsidRPr="003B51C3" w:rsidRDefault="00000000">
      <w:pPr>
        <w:keepNext/>
        <w:spacing w:before="180" w:after="80"/>
        <w:rPr>
          <w:lang w:val="es-CO"/>
        </w:rPr>
      </w:pPr>
      <w:r w:rsidRPr="003B51C3">
        <w:rPr>
          <w:b/>
          <w:lang w:val="es-CO"/>
        </w:rPr>
        <w:t>3. Preparación de la máquina virtual</w:t>
      </w:r>
    </w:p>
    <w:p w14:paraId="2631D0C3" w14:textId="77777777" w:rsidR="00D34BD8" w:rsidRPr="003B51C3" w:rsidRDefault="00000000">
      <w:pPr>
        <w:spacing w:after="120"/>
        <w:ind w:firstLine="432"/>
        <w:jc w:val="both"/>
        <w:rPr>
          <w:lang w:val="es-CO"/>
        </w:rPr>
      </w:pPr>
      <w:r w:rsidRPr="003B51C3">
        <w:rPr>
          <w:lang w:val="es-CO"/>
        </w:rPr>
        <w:t xml:space="preserve">El nodo Python se ejecutó en una VM de Azure con Debian GNU/Linux 12. El acceso se realizó mediante SSH desde PowerShell. Se instalaron Python, </w:t>
      </w:r>
      <w:proofErr w:type="spellStart"/>
      <w:r w:rsidRPr="003B51C3">
        <w:rPr>
          <w:lang w:val="es-CO"/>
        </w:rPr>
        <w:t>pip</w:t>
      </w:r>
      <w:proofErr w:type="spellEnd"/>
      <w:r w:rsidRPr="003B51C3">
        <w:rPr>
          <w:lang w:val="es-CO"/>
        </w:rPr>
        <w:t xml:space="preserve">, </w:t>
      </w:r>
      <w:proofErr w:type="spellStart"/>
      <w:r w:rsidRPr="003B51C3">
        <w:rPr>
          <w:lang w:val="es-CO"/>
        </w:rPr>
        <w:t>venv</w:t>
      </w:r>
      <w:proofErr w:type="spellEnd"/>
      <w:r w:rsidRPr="003B51C3">
        <w:rPr>
          <w:lang w:val="es-CO"/>
        </w:rPr>
        <w:t xml:space="preserve">, Git, </w:t>
      </w:r>
      <w:proofErr w:type="spellStart"/>
      <w:r w:rsidRPr="003B51C3">
        <w:rPr>
          <w:lang w:val="es-CO"/>
        </w:rPr>
        <w:t>curl</w:t>
      </w:r>
      <w:proofErr w:type="spellEnd"/>
      <w:r w:rsidRPr="003B51C3">
        <w:rPr>
          <w:lang w:val="es-CO"/>
        </w:rPr>
        <w:t>, certificados y herramientas de compilación.</w:t>
      </w:r>
    </w:p>
    <w:p w14:paraId="60229557" w14:textId="77777777" w:rsidR="00D34BD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0DA4227" wp14:editId="1028B54D">
            <wp:extent cx="5669280" cy="24280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15E8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>Figura 8. Recurso de máquina virtual utilizado para el laboratorio.</w:t>
      </w:r>
    </w:p>
    <w:p w14:paraId="7BFD1CF3" w14:textId="77777777" w:rsidR="00D34BD8" w:rsidRDefault="00000000">
      <w:pPr>
        <w:keepNext/>
        <w:jc w:val="center"/>
      </w:pPr>
      <w:r>
        <w:rPr>
          <w:noProof/>
        </w:rPr>
        <w:drawing>
          <wp:inline distT="0" distB="0" distL="0" distR="0" wp14:anchorId="04C00A5E" wp14:editId="565A5EE3">
            <wp:extent cx="5669280" cy="11973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94E8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>Figura 9. Sesión SSH en Debian 12 y comprobación del host.</w:t>
      </w:r>
    </w:p>
    <w:p w14:paraId="6CF96138" w14:textId="77777777" w:rsidR="00D34BD8" w:rsidRDefault="00000000">
      <w:pPr>
        <w:keepNext/>
        <w:jc w:val="center"/>
      </w:pPr>
      <w:r>
        <w:rPr>
          <w:noProof/>
        </w:rPr>
        <w:drawing>
          <wp:inline distT="0" distB="0" distL="0" distR="0" wp14:anchorId="63F700C8" wp14:editId="15E5DC17">
            <wp:extent cx="5669280" cy="9435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4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927D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>Figura 10. Instalación de herramientas y dependencias en Debian.</w:t>
      </w:r>
    </w:p>
    <w:p w14:paraId="27E783AD" w14:textId="77777777" w:rsidR="00D34BD8" w:rsidRDefault="00000000">
      <w:pPr>
        <w:keepNext/>
        <w:jc w:val="center"/>
      </w:pPr>
      <w:r>
        <w:rPr>
          <w:noProof/>
        </w:rPr>
        <w:drawing>
          <wp:inline distT="0" distB="0" distL="0" distR="0" wp14:anchorId="2E391342" wp14:editId="5EA48798">
            <wp:extent cx="5669280" cy="113629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3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5B83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 xml:space="preserve">Figura 11. Verificación de </w:t>
      </w:r>
      <w:proofErr w:type="spellStart"/>
      <w:r w:rsidRPr="003B51C3">
        <w:rPr>
          <w:lang w:val="es-CO"/>
        </w:rPr>
        <w:t>azure-iot-device</w:t>
      </w:r>
      <w:proofErr w:type="spellEnd"/>
      <w:r w:rsidRPr="003B51C3">
        <w:rPr>
          <w:lang w:val="es-CO"/>
        </w:rPr>
        <w:t xml:space="preserve"> en el entorno virtual.</w:t>
      </w:r>
    </w:p>
    <w:p w14:paraId="36CA9E5C" w14:textId="77777777" w:rsidR="00D34BD8" w:rsidRPr="003B51C3" w:rsidRDefault="00000000">
      <w:pPr>
        <w:keepNext/>
        <w:spacing w:before="180" w:after="80"/>
        <w:rPr>
          <w:lang w:val="es-CO"/>
        </w:rPr>
      </w:pPr>
      <w:r w:rsidRPr="003B51C3">
        <w:rPr>
          <w:b/>
          <w:lang w:val="es-CO"/>
        </w:rPr>
        <w:t>4. Nodo Python en la VM</w:t>
      </w:r>
    </w:p>
    <w:p w14:paraId="162A0D4F" w14:textId="77777777" w:rsidR="00D34BD8" w:rsidRPr="003B51C3" w:rsidRDefault="00000000">
      <w:pPr>
        <w:spacing w:after="120"/>
        <w:ind w:firstLine="432"/>
        <w:jc w:val="both"/>
        <w:rPr>
          <w:lang w:val="es-CO"/>
        </w:rPr>
      </w:pPr>
      <w:r w:rsidRPr="003B51C3">
        <w:rPr>
          <w:lang w:val="es-CO"/>
        </w:rPr>
        <w:t>El dispositivo Lab 2 Python 07 se creó como dispositivo no simulado dentro de la plantilla. Las credenciales se almacenaron en .</w:t>
      </w:r>
      <w:proofErr w:type="spellStart"/>
      <w:r w:rsidRPr="003B51C3">
        <w:rPr>
          <w:lang w:val="es-CO"/>
        </w:rPr>
        <w:t>env</w:t>
      </w:r>
      <w:proofErr w:type="spellEnd"/>
      <w:r w:rsidRPr="003B51C3">
        <w:rPr>
          <w:lang w:val="es-CO"/>
        </w:rPr>
        <w:t>, excluido del repositorio, y se comprobó su carga sin revelar la clave.</w:t>
      </w:r>
    </w:p>
    <w:p w14:paraId="664D5A07" w14:textId="77777777" w:rsidR="00D34BD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8F2AA08" wp14:editId="4071F09D">
            <wp:extent cx="5303520" cy="479367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9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9F93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 xml:space="preserve">Figura 12. Creación de Lab 2 Python 07 en </w:t>
      </w:r>
      <w:proofErr w:type="spellStart"/>
      <w:r w:rsidRPr="003B51C3">
        <w:rPr>
          <w:lang w:val="es-CO"/>
        </w:rPr>
        <w:t>IoT</w:t>
      </w:r>
      <w:proofErr w:type="spellEnd"/>
      <w:r w:rsidRPr="003B51C3">
        <w:rPr>
          <w:lang w:val="es-CO"/>
        </w:rPr>
        <w:t xml:space="preserve"> Central.</w:t>
      </w:r>
    </w:p>
    <w:p w14:paraId="148DACDC" w14:textId="77777777" w:rsidR="00D34BD8" w:rsidRDefault="00000000">
      <w:pPr>
        <w:keepNext/>
        <w:jc w:val="center"/>
      </w:pPr>
      <w:r>
        <w:rPr>
          <w:noProof/>
        </w:rPr>
        <w:drawing>
          <wp:inline distT="0" distB="0" distL="0" distR="0" wp14:anchorId="6E288C9A" wp14:editId="24A6DA6C">
            <wp:extent cx="5669280" cy="27957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4153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>Figura 13. Validación segura de las variables del archivo .</w:t>
      </w:r>
      <w:proofErr w:type="spellStart"/>
      <w:r w:rsidRPr="003B51C3">
        <w:rPr>
          <w:lang w:val="es-CO"/>
        </w:rPr>
        <w:t>env</w:t>
      </w:r>
      <w:proofErr w:type="spellEnd"/>
      <w:r w:rsidRPr="003B51C3">
        <w:rPr>
          <w:lang w:val="es-CO"/>
        </w:rPr>
        <w:t>.</w:t>
      </w:r>
    </w:p>
    <w:p w14:paraId="552FD8FB" w14:textId="77777777" w:rsidR="00D34BD8" w:rsidRPr="003B51C3" w:rsidRDefault="00000000">
      <w:pPr>
        <w:spacing w:after="120"/>
        <w:ind w:firstLine="432"/>
        <w:jc w:val="both"/>
        <w:rPr>
          <w:lang w:val="es-CO"/>
        </w:rPr>
      </w:pPr>
      <w:r w:rsidRPr="003B51C3">
        <w:rPr>
          <w:lang w:val="es-CO"/>
        </w:rPr>
        <w:lastRenderedPageBreak/>
        <w:t>El script realizó el aprovisionamiento mediante DPS y envió un JSON cada cinco segundos. La potencia se calculó a partir del voltaje y la corriente, mientras que la temperatura siguió una variación sintética coherente.</w:t>
      </w:r>
    </w:p>
    <w:p w14:paraId="27A3E822" w14:textId="77777777" w:rsidR="00D34BD8" w:rsidRDefault="00000000">
      <w:pPr>
        <w:keepNext/>
        <w:jc w:val="center"/>
      </w:pPr>
      <w:r>
        <w:rPr>
          <w:noProof/>
        </w:rPr>
        <w:drawing>
          <wp:inline distT="0" distB="0" distL="0" distR="0" wp14:anchorId="3016190F" wp14:editId="5ACC1449">
            <wp:extent cx="4754880" cy="50561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05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16C0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>Figura 14. Ejecución del script Python y envío de las cuatro telemetrías.</w:t>
      </w:r>
    </w:p>
    <w:p w14:paraId="4F2E98A5" w14:textId="77777777" w:rsidR="00D34BD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2332B6E" wp14:editId="6015FEEA">
            <wp:extent cx="5669280" cy="26897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C410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>Figura 15. Panel correspondiente exclusivamente a Lab 2 Python 07.</w:t>
      </w:r>
    </w:p>
    <w:p w14:paraId="044876A7" w14:textId="77777777" w:rsidR="00D34BD8" w:rsidRPr="003B51C3" w:rsidRDefault="00000000">
      <w:pPr>
        <w:keepNext/>
        <w:spacing w:before="180" w:after="80"/>
        <w:rPr>
          <w:lang w:val="es-CO"/>
        </w:rPr>
      </w:pPr>
      <w:r w:rsidRPr="003B51C3">
        <w:rPr>
          <w:b/>
          <w:lang w:val="es-CO"/>
        </w:rPr>
        <w:t>4.1 Comando del nodo Python</w:t>
      </w:r>
    </w:p>
    <w:p w14:paraId="6AFC9A2A" w14:textId="77777777" w:rsidR="00D34BD8" w:rsidRPr="003B51C3" w:rsidRDefault="00000000">
      <w:pPr>
        <w:spacing w:after="120"/>
        <w:ind w:firstLine="432"/>
        <w:jc w:val="both"/>
        <w:rPr>
          <w:lang w:val="es-CO"/>
        </w:rPr>
      </w:pPr>
      <w:proofErr w:type="spellStart"/>
      <w:r w:rsidRPr="003B51C3">
        <w:rPr>
          <w:lang w:val="es-CO"/>
        </w:rPr>
        <w:t>ReiniciarControlador</w:t>
      </w:r>
      <w:proofErr w:type="spellEnd"/>
      <w:r w:rsidRPr="003B51C3">
        <w:rPr>
          <w:lang w:val="es-CO"/>
        </w:rPr>
        <w:t xml:space="preserve"> se ejecutó desde </w:t>
      </w:r>
      <w:proofErr w:type="spellStart"/>
      <w:r w:rsidRPr="003B51C3">
        <w:rPr>
          <w:lang w:val="es-CO"/>
        </w:rPr>
        <w:t>IoT</w:t>
      </w:r>
      <w:proofErr w:type="spellEnd"/>
      <w:r w:rsidRPr="003B51C3">
        <w:rPr>
          <w:lang w:val="es-CO"/>
        </w:rPr>
        <w:t xml:space="preserve"> Central. El script recibió el método directo, simuló el reinicio lógico y respondió con estado satisfactorio.</w:t>
      </w:r>
    </w:p>
    <w:p w14:paraId="77B3319E" w14:textId="77777777" w:rsidR="00D34BD8" w:rsidRDefault="00000000">
      <w:pPr>
        <w:keepNext/>
        <w:jc w:val="center"/>
      </w:pPr>
      <w:r>
        <w:rPr>
          <w:noProof/>
        </w:rPr>
        <w:drawing>
          <wp:inline distT="0" distB="0" distL="0" distR="0" wp14:anchorId="46E13CAF" wp14:editId="49E1F212">
            <wp:extent cx="5669280" cy="260840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7E0C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 xml:space="preserve">Figura 16. </w:t>
      </w:r>
      <w:proofErr w:type="spellStart"/>
      <w:r w:rsidRPr="003B51C3">
        <w:rPr>
          <w:lang w:val="es-CO"/>
        </w:rPr>
        <w:t>ReiniciarControlador</w:t>
      </w:r>
      <w:proofErr w:type="spellEnd"/>
      <w:r w:rsidRPr="003B51C3">
        <w:rPr>
          <w:lang w:val="es-CO"/>
        </w:rPr>
        <w:t xml:space="preserve"> sobre Lab 2 Python 07 y respuesta en la terminal.</w:t>
      </w:r>
    </w:p>
    <w:p w14:paraId="3F8771BE" w14:textId="77777777" w:rsidR="00D34BD8" w:rsidRPr="003B51C3" w:rsidRDefault="00000000">
      <w:pPr>
        <w:keepNext/>
        <w:spacing w:before="180" w:after="80"/>
        <w:rPr>
          <w:lang w:val="es-CO"/>
        </w:rPr>
      </w:pPr>
      <w:r w:rsidRPr="003B51C3">
        <w:rPr>
          <w:b/>
          <w:lang w:val="es-CO"/>
        </w:rPr>
        <w:t xml:space="preserve">5. Nodo ESP32 virtual en </w:t>
      </w:r>
      <w:proofErr w:type="spellStart"/>
      <w:r w:rsidRPr="003B51C3">
        <w:rPr>
          <w:b/>
          <w:lang w:val="es-CO"/>
        </w:rPr>
        <w:t>Wokwi</w:t>
      </w:r>
      <w:proofErr w:type="spellEnd"/>
    </w:p>
    <w:p w14:paraId="4A2368A1" w14:textId="77777777" w:rsidR="00D34BD8" w:rsidRDefault="00000000">
      <w:pPr>
        <w:spacing w:after="120"/>
        <w:ind w:firstLine="432"/>
        <w:jc w:val="both"/>
      </w:pPr>
      <w:r w:rsidRPr="003B51C3">
        <w:rPr>
          <w:lang w:val="es-CO"/>
        </w:rPr>
        <w:t xml:space="preserve">El nodo </w:t>
      </w:r>
      <w:proofErr w:type="spellStart"/>
      <w:r w:rsidRPr="003B51C3">
        <w:rPr>
          <w:lang w:val="es-CO"/>
        </w:rPr>
        <w:t>Wokwi</w:t>
      </w:r>
      <w:proofErr w:type="spellEnd"/>
      <w:r w:rsidRPr="003B51C3">
        <w:rPr>
          <w:lang w:val="es-CO"/>
        </w:rPr>
        <w:t xml:space="preserve"> se desarrolló por separado con </w:t>
      </w:r>
      <w:proofErr w:type="spellStart"/>
      <w:r w:rsidRPr="003B51C3">
        <w:rPr>
          <w:lang w:val="es-CO"/>
        </w:rPr>
        <w:t>PlatformIO</w:t>
      </w:r>
      <w:proofErr w:type="spellEnd"/>
      <w:r w:rsidRPr="003B51C3">
        <w:rPr>
          <w:lang w:val="es-CO"/>
        </w:rPr>
        <w:t xml:space="preserve">. El circuito incorporó un ESP32, DHT22 en GPIO 15, potenciómetro en GPIO 34 y LED con resistencia en GPIO 2. </w:t>
      </w:r>
      <w:r>
        <w:t xml:space="preserve">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utilizó</w:t>
      </w:r>
      <w:proofErr w:type="spellEnd"/>
      <w:r>
        <w:t xml:space="preserve"> </w:t>
      </w:r>
      <w:proofErr w:type="spellStart"/>
      <w:r>
        <w:t>Wokwi</w:t>
      </w:r>
      <w:proofErr w:type="spellEnd"/>
      <w:r>
        <w:t>-GUEST, DPS y MQTT/TLS.</w:t>
      </w:r>
    </w:p>
    <w:p w14:paraId="4B71C3D3" w14:textId="77777777" w:rsidR="00D34BD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C1076F9" wp14:editId="1EB137E1">
            <wp:extent cx="5669280" cy="305937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5F99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 xml:space="preserve">Figura 17. Proyecto </w:t>
      </w:r>
      <w:proofErr w:type="spellStart"/>
      <w:r w:rsidRPr="003B51C3">
        <w:rPr>
          <w:lang w:val="es-CO"/>
        </w:rPr>
        <w:t>PlatformIO</w:t>
      </w:r>
      <w:proofErr w:type="spellEnd"/>
      <w:r w:rsidRPr="003B51C3">
        <w:rPr>
          <w:lang w:val="es-CO"/>
        </w:rPr>
        <w:t xml:space="preserve"> y simulación del ESP32 en Visual Studio Code.</w:t>
      </w:r>
    </w:p>
    <w:p w14:paraId="4CCA6AA4" w14:textId="77777777" w:rsidR="00D34BD8" w:rsidRDefault="00000000">
      <w:pPr>
        <w:keepNext/>
        <w:jc w:val="center"/>
      </w:pPr>
      <w:r>
        <w:rPr>
          <w:noProof/>
        </w:rPr>
        <w:drawing>
          <wp:inline distT="0" distB="0" distL="0" distR="0" wp14:anchorId="0FB96B50" wp14:editId="575694DB">
            <wp:extent cx="5303520" cy="303267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EB4D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>Figura 18. Circuito final del ESP32 con sensores y LED.</w:t>
      </w:r>
    </w:p>
    <w:p w14:paraId="567494A8" w14:textId="77777777" w:rsidR="00D34BD8" w:rsidRPr="003B51C3" w:rsidRDefault="00000000">
      <w:pPr>
        <w:spacing w:after="120"/>
        <w:ind w:firstLine="432"/>
        <w:jc w:val="both"/>
        <w:rPr>
          <w:lang w:val="es-CO"/>
        </w:rPr>
      </w:pPr>
      <w:r w:rsidRPr="003B51C3">
        <w:rPr>
          <w:lang w:val="es-CO"/>
        </w:rPr>
        <w:t xml:space="preserve">La siguiente evidencia muestra exclusivamente el estado inicial de Lab 2 </w:t>
      </w:r>
      <w:proofErr w:type="spellStart"/>
      <w:r w:rsidRPr="003B51C3">
        <w:rPr>
          <w:lang w:val="es-CO"/>
        </w:rPr>
        <w:t>Wokwi</w:t>
      </w:r>
      <w:proofErr w:type="spellEnd"/>
      <w:r w:rsidRPr="003B51C3">
        <w:rPr>
          <w:lang w:val="es-CO"/>
        </w:rPr>
        <w:t xml:space="preserve"> 08, registrado todavía sin telemetría.</w:t>
      </w:r>
    </w:p>
    <w:p w14:paraId="5177C6E6" w14:textId="77777777" w:rsidR="00D34BD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F9989A0" wp14:editId="30418077">
            <wp:extent cx="5669280" cy="253150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4589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 xml:space="preserve">Figura 19. Lab 2 </w:t>
      </w:r>
      <w:proofErr w:type="spellStart"/>
      <w:r w:rsidRPr="003B51C3">
        <w:rPr>
          <w:lang w:val="es-CO"/>
        </w:rPr>
        <w:t>Wokwi</w:t>
      </w:r>
      <w:proofErr w:type="spellEnd"/>
      <w:r w:rsidRPr="003B51C3">
        <w:rPr>
          <w:lang w:val="es-CO"/>
        </w:rPr>
        <w:t xml:space="preserve"> 08 antes de recibir datos.</w:t>
      </w:r>
    </w:p>
    <w:p w14:paraId="20768CC3" w14:textId="77777777" w:rsidR="00D34BD8" w:rsidRPr="003B51C3" w:rsidRDefault="00000000">
      <w:pPr>
        <w:keepNext/>
        <w:spacing w:before="180" w:after="80"/>
        <w:rPr>
          <w:lang w:val="es-CO"/>
        </w:rPr>
      </w:pPr>
      <w:r w:rsidRPr="003B51C3">
        <w:rPr>
          <w:b/>
          <w:lang w:val="es-CO"/>
        </w:rPr>
        <w:t>5.1 Telemetría del ESP32</w:t>
      </w:r>
    </w:p>
    <w:p w14:paraId="7F02CF35" w14:textId="77777777" w:rsidR="00D34BD8" w:rsidRDefault="00000000">
      <w:pPr>
        <w:spacing w:after="120"/>
        <w:ind w:firstLine="432"/>
        <w:jc w:val="both"/>
      </w:pPr>
      <w:proofErr w:type="spellStart"/>
      <w:r w:rsidRPr="003B51C3">
        <w:rPr>
          <w:lang w:val="es-CO"/>
        </w:rPr>
        <w:t>TemperaturaDelPanel</w:t>
      </w:r>
      <w:proofErr w:type="spellEnd"/>
      <w:r w:rsidRPr="003B51C3">
        <w:rPr>
          <w:lang w:val="es-CO"/>
        </w:rPr>
        <w:t xml:space="preserve"> provino del DHT22. </w:t>
      </w:r>
      <w:proofErr w:type="spellStart"/>
      <w:r w:rsidRPr="003B51C3">
        <w:rPr>
          <w:lang w:val="es-CO"/>
        </w:rPr>
        <w:t>VoltajeDeSalida</w:t>
      </w:r>
      <w:proofErr w:type="spellEnd"/>
      <w:r w:rsidRPr="003B51C3">
        <w:rPr>
          <w:lang w:val="es-CO"/>
        </w:rPr>
        <w:t xml:space="preserve"> y </w:t>
      </w:r>
      <w:proofErr w:type="spellStart"/>
      <w:r w:rsidRPr="003B51C3">
        <w:rPr>
          <w:lang w:val="es-CO"/>
        </w:rPr>
        <w:t>CorrienteDeSalida</w:t>
      </w:r>
      <w:proofErr w:type="spellEnd"/>
      <w:r w:rsidRPr="003B51C3">
        <w:rPr>
          <w:lang w:val="es-CO"/>
        </w:rPr>
        <w:t xml:space="preserve"> se derivaron del potenciómetro, y </w:t>
      </w:r>
      <w:proofErr w:type="spellStart"/>
      <w:r w:rsidRPr="003B51C3">
        <w:rPr>
          <w:lang w:val="es-CO"/>
        </w:rPr>
        <w:t>PotenciaGenerada</w:t>
      </w:r>
      <w:proofErr w:type="spellEnd"/>
      <w:r w:rsidRPr="003B51C3">
        <w:rPr>
          <w:lang w:val="es-CO"/>
        </w:rPr>
        <w:t xml:space="preserve"> se calculó como voltaje por corriente.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capturas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pertenecen al dispositivo Wokwi.</w:t>
      </w:r>
    </w:p>
    <w:p w14:paraId="29D41134" w14:textId="77777777" w:rsidR="00D34BD8" w:rsidRDefault="00000000">
      <w:pPr>
        <w:keepNext/>
        <w:jc w:val="center"/>
      </w:pPr>
      <w:r>
        <w:rPr>
          <w:noProof/>
        </w:rPr>
        <w:drawing>
          <wp:inline distT="0" distB="0" distL="0" distR="0" wp14:anchorId="5BEA17B1" wp14:editId="3E9BBF90">
            <wp:extent cx="5669280" cy="259361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AF90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 xml:space="preserve">Figura 20. Datos sin procesar de Lab 2 </w:t>
      </w:r>
      <w:proofErr w:type="spellStart"/>
      <w:r w:rsidRPr="003B51C3">
        <w:rPr>
          <w:lang w:val="es-CO"/>
        </w:rPr>
        <w:t>Wokwi</w:t>
      </w:r>
      <w:proofErr w:type="spellEnd"/>
      <w:r w:rsidRPr="003B51C3">
        <w:rPr>
          <w:lang w:val="es-CO"/>
        </w:rPr>
        <w:t xml:space="preserve"> 8.</w:t>
      </w:r>
    </w:p>
    <w:p w14:paraId="13EFFF95" w14:textId="77777777" w:rsidR="00D34BD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810BE1E" wp14:editId="355A77B1">
            <wp:extent cx="5669280" cy="256404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6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A98D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>Figura 21. Panel inicial del ESP32 con temperatura de 28 °C.</w:t>
      </w:r>
    </w:p>
    <w:p w14:paraId="41718FCB" w14:textId="77777777" w:rsidR="00D34BD8" w:rsidRDefault="00000000">
      <w:pPr>
        <w:keepNext/>
        <w:jc w:val="center"/>
      </w:pPr>
      <w:r>
        <w:rPr>
          <w:noProof/>
        </w:rPr>
        <w:drawing>
          <wp:inline distT="0" distB="0" distL="0" distR="0" wp14:anchorId="6AAE7F44" wp14:editId="435535DC">
            <wp:extent cx="5669280" cy="260835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251B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 xml:space="preserve">Figura 22. Lab 2 </w:t>
      </w:r>
      <w:proofErr w:type="spellStart"/>
      <w:r w:rsidRPr="003B51C3">
        <w:rPr>
          <w:lang w:val="es-CO"/>
        </w:rPr>
        <w:t>Wokwi</w:t>
      </w:r>
      <w:proofErr w:type="spellEnd"/>
      <w:r w:rsidRPr="003B51C3">
        <w:rPr>
          <w:lang w:val="es-CO"/>
        </w:rPr>
        <w:t xml:space="preserve"> 8 conectado, aprovisionado y con telemetría.</w:t>
      </w:r>
    </w:p>
    <w:p w14:paraId="4CEA45CA" w14:textId="77777777" w:rsidR="00D34BD8" w:rsidRPr="003B51C3" w:rsidRDefault="00000000">
      <w:pPr>
        <w:keepNext/>
        <w:spacing w:before="180" w:after="80"/>
        <w:rPr>
          <w:lang w:val="es-CO"/>
        </w:rPr>
      </w:pPr>
      <w:r w:rsidRPr="003B51C3">
        <w:rPr>
          <w:b/>
          <w:lang w:val="es-CO"/>
        </w:rPr>
        <w:t>5.2 Control remoto del LED</w:t>
      </w:r>
    </w:p>
    <w:p w14:paraId="52842D13" w14:textId="77777777" w:rsidR="00D34BD8" w:rsidRPr="003B51C3" w:rsidRDefault="00000000">
      <w:pPr>
        <w:spacing w:after="120"/>
        <w:ind w:firstLine="432"/>
        <w:jc w:val="both"/>
        <w:rPr>
          <w:lang w:val="es-CO"/>
        </w:rPr>
      </w:pPr>
      <w:proofErr w:type="spellStart"/>
      <w:r w:rsidRPr="003B51C3">
        <w:rPr>
          <w:lang w:val="es-CO"/>
        </w:rPr>
        <w:t>ControlarLEDDeAlerta</w:t>
      </w:r>
      <w:proofErr w:type="spellEnd"/>
      <w:r w:rsidRPr="003B51C3">
        <w:rPr>
          <w:lang w:val="es-CO"/>
        </w:rPr>
        <w:t xml:space="preserve"> recibió un booleano. true encendió el LED y false lo apagó. El comportamiento es equivalente a </w:t>
      </w:r>
      <w:proofErr w:type="spellStart"/>
      <w:r w:rsidRPr="003B51C3">
        <w:rPr>
          <w:lang w:val="es-CO"/>
        </w:rPr>
        <w:t>setAlertLed</w:t>
      </w:r>
      <w:proofErr w:type="spellEnd"/>
      <w:r w:rsidRPr="003B51C3">
        <w:rPr>
          <w:lang w:val="es-CO"/>
        </w:rPr>
        <w:t xml:space="preserve"> solicitado por el enunciado.</w:t>
      </w:r>
    </w:p>
    <w:p w14:paraId="33C211D0" w14:textId="77777777" w:rsidR="00D34BD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70010D0" wp14:editId="1891D7E0">
            <wp:extent cx="5669280" cy="27634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1F39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 xml:space="preserve">Figura 23. Envío del valor verdadero a </w:t>
      </w:r>
      <w:proofErr w:type="spellStart"/>
      <w:r w:rsidRPr="003B51C3">
        <w:rPr>
          <w:lang w:val="es-CO"/>
        </w:rPr>
        <w:t>ControlarLEDDeAlerta</w:t>
      </w:r>
      <w:proofErr w:type="spellEnd"/>
      <w:r w:rsidRPr="003B51C3">
        <w:rPr>
          <w:lang w:val="es-CO"/>
        </w:rPr>
        <w:t>.</w:t>
      </w:r>
    </w:p>
    <w:p w14:paraId="18E48C33" w14:textId="77777777" w:rsidR="00D34BD8" w:rsidRDefault="00000000">
      <w:pPr>
        <w:keepNext/>
        <w:jc w:val="center"/>
      </w:pPr>
      <w:r>
        <w:rPr>
          <w:noProof/>
        </w:rPr>
        <w:drawing>
          <wp:inline distT="0" distB="0" distL="0" distR="0" wp14:anchorId="2E137DD3" wp14:editId="3CCECC23">
            <wp:extent cx="5303520" cy="433217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3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46BD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>Figura 24. LED encendido después del comando.</w:t>
      </w:r>
    </w:p>
    <w:p w14:paraId="341D7BB4" w14:textId="77777777" w:rsidR="00D34BD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47A354D" wp14:editId="3F5BBBF7">
            <wp:extent cx="5303520" cy="449352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9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8753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>Figura 25. LED apagado después del valor falso.</w:t>
      </w:r>
    </w:p>
    <w:p w14:paraId="56975A4F" w14:textId="77777777" w:rsidR="00D34BD8" w:rsidRPr="003B51C3" w:rsidRDefault="00000000">
      <w:pPr>
        <w:keepNext/>
        <w:spacing w:before="180" w:after="80"/>
        <w:rPr>
          <w:lang w:val="es-CO"/>
        </w:rPr>
      </w:pPr>
      <w:r w:rsidRPr="003B51C3">
        <w:rPr>
          <w:b/>
          <w:lang w:val="es-CO"/>
        </w:rPr>
        <w:t>6. Regla por umbral</w:t>
      </w:r>
    </w:p>
    <w:p w14:paraId="07707CC4" w14:textId="77777777" w:rsidR="00D34BD8" w:rsidRDefault="00000000">
      <w:pPr>
        <w:spacing w:after="120"/>
        <w:ind w:firstLine="432"/>
        <w:jc w:val="both"/>
      </w:pPr>
      <w:r w:rsidRPr="003B51C3">
        <w:rPr>
          <w:lang w:val="es-CO"/>
        </w:rPr>
        <w:t xml:space="preserve">Se comprobó una regla de temperatura alta sobre </w:t>
      </w:r>
      <w:proofErr w:type="spellStart"/>
      <w:r w:rsidRPr="003B51C3">
        <w:rPr>
          <w:lang w:val="es-CO"/>
        </w:rPr>
        <w:t>TemperaturaDelPanel</w:t>
      </w:r>
      <w:proofErr w:type="spellEnd"/>
      <w:r w:rsidRPr="003B51C3">
        <w:rPr>
          <w:lang w:val="es-CO"/>
        </w:rPr>
        <w:t xml:space="preserve">. Al superar el umbral, </w:t>
      </w:r>
      <w:proofErr w:type="spellStart"/>
      <w:r w:rsidRPr="003B51C3">
        <w:rPr>
          <w:lang w:val="es-CO"/>
        </w:rPr>
        <w:t>IoT</w:t>
      </w:r>
      <w:proofErr w:type="spellEnd"/>
      <w:r w:rsidRPr="003B51C3">
        <w:rPr>
          <w:lang w:val="es-CO"/>
        </w:rPr>
        <w:t xml:space="preserve"> Central generó una notificación por correo. </w:t>
      </w:r>
      <w:proofErr w:type="spellStart"/>
      <w:r>
        <w:t>EstadoDeAlerta</w:t>
      </w:r>
      <w:proofErr w:type="spellEnd"/>
      <w:r>
        <w:t xml:space="preserve"> </w:t>
      </w:r>
      <w:proofErr w:type="spellStart"/>
      <w:r>
        <w:t>quedó</w:t>
      </w:r>
      <w:proofErr w:type="spellEnd"/>
      <w:r>
        <w:t xml:space="preserve"> disponible </w:t>
      </w:r>
      <w:proofErr w:type="spellStart"/>
      <w:r>
        <w:t>como</w:t>
      </w:r>
      <w:proofErr w:type="spellEnd"/>
      <w:r>
        <w:t xml:space="preserve"> propiedad escribible de la plantilla.</w:t>
      </w:r>
    </w:p>
    <w:p w14:paraId="016F2C8B" w14:textId="77777777" w:rsidR="00D34BD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D46C946" wp14:editId="5FA45466">
            <wp:extent cx="5669280" cy="35088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92F6" w14:textId="77777777" w:rsidR="00D34BD8" w:rsidRPr="003B51C3" w:rsidRDefault="00000000">
      <w:pPr>
        <w:spacing w:after="160"/>
        <w:jc w:val="center"/>
        <w:rPr>
          <w:lang w:val="es-CO"/>
        </w:rPr>
      </w:pPr>
      <w:r w:rsidRPr="003B51C3">
        <w:rPr>
          <w:lang w:val="es-CO"/>
        </w:rPr>
        <w:t>Figura 26. Correo recibido por activación de la regla de temperatura alta.</w:t>
      </w:r>
    </w:p>
    <w:p w14:paraId="7A6E9F43" w14:textId="77777777" w:rsidR="00D34BD8" w:rsidRDefault="00000000">
      <w:pPr>
        <w:keepNext/>
        <w:spacing w:before="180" w:after="80"/>
      </w:pPr>
      <w:r>
        <w:rPr>
          <w:b/>
        </w:rPr>
        <w:t>7. Comparación de métodos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D34BD8" w14:paraId="75F4C21C" w14:textId="77777777">
        <w:trPr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E0C604" w14:textId="77777777" w:rsidR="00D34BD8" w:rsidRDefault="00000000">
            <w:r>
              <w:rPr>
                <w:b/>
              </w:rPr>
              <w:t>Criterio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93C47" w14:textId="77777777" w:rsidR="00D34BD8" w:rsidRDefault="00000000">
            <w:r>
              <w:rPr>
                <w:b/>
              </w:rPr>
              <w:t>Simulador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A4BCE" w14:textId="77777777" w:rsidR="00D34BD8" w:rsidRDefault="00000000">
            <w:r>
              <w:rPr>
                <w:b/>
              </w:rPr>
              <w:t>Python en VM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B053E" w14:textId="77777777" w:rsidR="00D34BD8" w:rsidRDefault="00000000">
            <w:r>
              <w:rPr>
                <w:b/>
              </w:rPr>
              <w:t>ESP32 en Wokwi</w:t>
            </w:r>
          </w:p>
        </w:tc>
      </w:tr>
      <w:tr w:rsidR="00D34BD8" w14:paraId="5E1F228C" w14:textId="77777777">
        <w:trPr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79AEB" w14:textId="77777777" w:rsidR="00D34BD8" w:rsidRDefault="00000000">
            <w:r>
              <w:t>Origen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F05C3" w14:textId="77777777" w:rsidR="00D34BD8" w:rsidRDefault="00000000">
            <w:r>
              <w:t>Generador nativo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CBBE4" w14:textId="77777777" w:rsidR="00D34BD8" w:rsidRDefault="00000000">
            <w:r>
              <w:t>Valores calculados en Debian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21008F" w14:textId="77777777" w:rsidR="00D34BD8" w:rsidRDefault="00000000">
            <w:r>
              <w:t>DHT22 y potenciómetro</w:t>
            </w:r>
          </w:p>
        </w:tc>
      </w:tr>
      <w:tr w:rsidR="00D34BD8" w14:paraId="7FCDDE82" w14:textId="77777777">
        <w:trPr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D4254" w14:textId="77777777" w:rsidR="00D34BD8" w:rsidRDefault="00000000">
            <w:r>
              <w:t>Configuración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678D1" w14:textId="77777777" w:rsidR="00D34BD8" w:rsidRDefault="00000000">
            <w:r>
              <w:t>Baja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35BDC5" w14:textId="77777777" w:rsidR="00D34BD8" w:rsidRDefault="00000000">
            <w:r>
              <w:t>Media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BE1238" w14:textId="77777777" w:rsidR="00D34BD8" w:rsidRDefault="00000000">
            <w:r>
              <w:t>Alta</w:t>
            </w:r>
          </w:p>
        </w:tc>
      </w:tr>
      <w:tr w:rsidR="00D34BD8" w14:paraId="1DC9D636" w14:textId="77777777">
        <w:trPr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DE1E49" w14:textId="77777777" w:rsidR="00D34BD8" w:rsidRDefault="00000000">
            <w:r>
              <w:t>Depuración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C9024" w14:textId="77777777" w:rsidR="00D34BD8" w:rsidRDefault="00000000">
            <w:r>
              <w:t>Interfaz IoT Central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7282B5" w14:textId="77777777" w:rsidR="00D34BD8" w:rsidRDefault="00000000">
            <w:r>
              <w:t>Terminal Python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0D141F" w14:textId="77777777" w:rsidR="00D34BD8" w:rsidRDefault="00000000">
            <w:r>
              <w:t>PlatformIO y simulación</w:t>
            </w:r>
          </w:p>
        </w:tc>
      </w:tr>
      <w:tr w:rsidR="00D34BD8" w14:paraId="7D36FFF4" w14:textId="77777777">
        <w:trPr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2B8D49" w14:textId="77777777" w:rsidR="00D34BD8" w:rsidRDefault="00000000">
            <w:r>
              <w:t>Interacción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82827" w14:textId="77777777" w:rsidR="00D34BD8" w:rsidRDefault="00000000">
            <w:r>
              <w:t>Simulada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891298" w14:textId="77777777" w:rsidR="00D34BD8" w:rsidRDefault="00000000">
            <w:r>
              <w:t>ReiniciarControlador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B346D" w14:textId="77777777" w:rsidR="00D34BD8" w:rsidRDefault="00000000">
            <w:r>
              <w:t>ControlarLEDDeAlerta</w:t>
            </w:r>
          </w:p>
        </w:tc>
      </w:tr>
      <w:tr w:rsidR="00D34BD8" w:rsidRPr="003B51C3" w14:paraId="607BEBE3" w14:textId="77777777">
        <w:trPr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622FC" w14:textId="77777777" w:rsidR="00D34BD8" w:rsidRDefault="00000000">
            <w:r>
              <w:t>Fallos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8F465" w14:textId="77777777" w:rsidR="00D34BD8" w:rsidRDefault="00000000">
            <w:r>
              <w:t>Pausa del simulador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467CF" w14:textId="77777777" w:rsidR="00D34BD8" w:rsidRDefault="00000000">
            <w:r>
              <w:t>SAS, DPS y .env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F54FB" w14:textId="77777777" w:rsidR="00D34BD8" w:rsidRPr="003B51C3" w:rsidRDefault="00000000">
            <w:pPr>
              <w:rPr>
                <w:lang w:val="es-CO"/>
              </w:rPr>
            </w:pPr>
            <w:r w:rsidRPr="003B51C3">
              <w:rPr>
                <w:lang w:val="es-CO"/>
              </w:rPr>
              <w:t>Dependencias, modelo y MQTT/TLS</w:t>
            </w:r>
          </w:p>
        </w:tc>
      </w:tr>
      <w:tr w:rsidR="00D34BD8" w:rsidRPr="003B51C3" w14:paraId="3FDEF675" w14:textId="77777777">
        <w:trPr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540FB" w14:textId="77777777" w:rsidR="00D34BD8" w:rsidRDefault="00000000">
            <w:proofErr w:type="spellStart"/>
            <w:r>
              <w:t>Realismo</w:t>
            </w:r>
            <w:proofErr w:type="spellEnd"/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A84AD" w14:textId="77777777" w:rsidR="00D34BD8" w:rsidRDefault="00000000">
            <w:r>
              <w:t>Bajo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7089C3" w14:textId="77777777" w:rsidR="00D34BD8" w:rsidRDefault="00000000">
            <w:r>
              <w:t>Medio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61B810" w14:textId="77777777" w:rsidR="00D34BD8" w:rsidRPr="003B51C3" w:rsidRDefault="00000000">
            <w:pPr>
              <w:rPr>
                <w:lang w:val="es-CO"/>
              </w:rPr>
            </w:pPr>
            <w:r w:rsidRPr="003B51C3">
              <w:rPr>
                <w:lang w:val="es-CO"/>
              </w:rPr>
              <w:t>Alto dentro de la simulación</w:t>
            </w:r>
          </w:p>
        </w:tc>
      </w:tr>
    </w:tbl>
    <w:p w14:paraId="67A1CCA1" w14:textId="77777777" w:rsidR="00D34BD8" w:rsidRDefault="00000000">
      <w:pPr>
        <w:keepNext/>
        <w:spacing w:before="180" w:after="80"/>
      </w:pPr>
      <w:r>
        <w:rPr>
          <w:b/>
        </w:rPr>
        <w:t xml:space="preserve">8. </w:t>
      </w:r>
      <w:proofErr w:type="spellStart"/>
      <w:r>
        <w:rPr>
          <w:b/>
        </w:rPr>
        <w:t>Resultados</w:t>
      </w:r>
      <w:proofErr w:type="spellEnd"/>
    </w:p>
    <w:p w14:paraId="45343AD1" w14:textId="77777777" w:rsidR="00D34BD8" w:rsidRPr="003B51C3" w:rsidRDefault="00000000">
      <w:pPr>
        <w:pStyle w:val="Listaconvietas"/>
        <w:spacing w:after="60"/>
        <w:rPr>
          <w:lang w:val="es-CO"/>
        </w:rPr>
      </w:pPr>
      <w:r w:rsidRPr="003B51C3">
        <w:rPr>
          <w:lang w:val="es-CO"/>
        </w:rPr>
        <w:t>Flota de ocho dispositivos sobre una sola plantilla.</w:t>
      </w:r>
    </w:p>
    <w:p w14:paraId="7FC14734" w14:textId="77777777" w:rsidR="00D34BD8" w:rsidRPr="003B51C3" w:rsidRDefault="00000000">
      <w:pPr>
        <w:pStyle w:val="Listaconvietas"/>
        <w:spacing w:after="60"/>
        <w:rPr>
          <w:lang w:val="es-CO"/>
        </w:rPr>
      </w:pPr>
      <w:r w:rsidRPr="003B51C3">
        <w:rPr>
          <w:lang w:val="es-CO"/>
        </w:rPr>
        <w:t xml:space="preserve">Cuatro telemetrías enviadas por Python y </w:t>
      </w:r>
      <w:proofErr w:type="spellStart"/>
      <w:r w:rsidRPr="003B51C3">
        <w:rPr>
          <w:lang w:val="es-CO"/>
        </w:rPr>
        <w:t>Wokwi</w:t>
      </w:r>
      <w:proofErr w:type="spellEnd"/>
      <w:r w:rsidRPr="003B51C3">
        <w:rPr>
          <w:lang w:val="es-CO"/>
        </w:rPr>
        <w:t>.</w:t>
      </w:r>
    </w:p>
    <w:p w14:paraId="34D58995" w14:textId="77777777" w:rsidR="00D34BD8" w:rsidRPr="003B51C3" w:rsidRDefault="00000000">
      <w:pPr>
        <w:pStyle w:val="Listaconvietas"/>
        <w:spacing w:after="60"/>
        <w:rPr>
          <w:lang w:val="es-CO"/>
        </w:rPr>
      </w:pPr>
      <w:proofErr w:type="spellStart"/>
      <w:r w:rsidRPr="003B51C3">
        <w:rPr>
          <w:lang w:val="es-CO"/>
        </w:rPr>
        <w:t>ReiniciarControlador</w:t>
      </w:r>
      <w:proofErr w:type="spellEnd"/>
      <w:r w:rsidRPr="003B51C3">
        <w:rPr>
          <w:lang w:val="es-CO"/>
        </w:rPr>
        <w:t xml:space="preserve"> procesado por Lab 2 Python 07.</w:t>
      </w:r>
    </w:p>
    <w:p w14:paraId="7F0BDDFC" w14:textId="77777777" w:rsidR="00D34BD8" w:rsidRPr="003B51C3" w:rsidRDefault="00000000">
      <w:pPr>
        <w:pStyle w:val="Listaconvietas"/>
        <w:spacing w:after="60"/>
        <w:rPr>
          <w:lang w:val="es-CO"/>
        </w:rPr>
      </w:pPr>
      <w:r w:rsidRPr="003B51C3">
        <w:rPr>
          <w:lang w:val="es-CO"/>
        </w:rPr>
        <w:t xml:space="preserve">DHT22 y potenciómetro reflejados en Lab 2 </w:t>
      </w:r>
      <w:proofErr w:type="spellStart"/>
      <w:r w:rsidRPr="003B51C3">
        <w:rPr>
          <w:lang w:val="es-CO"/>
        </w:rPr>
        <w:t>Wokwi</w:t>
      </w:r>
      <w:proofErr w:type="spellEnd"/>
      <w:r w:rsidRPr="003B51C3">
        <w:rPr>
          <w:lang w:val="es-CO"/>
        </w:rPr>
        <w:t xml:space="preserve"> 8.</w:t>
      </w:r>
    </w:p>
    <w:p w14:paraId="055009FB" w14:textId="77777777" w:rsidR="00D34BD8" w:rsidRDefault="00000000">
      <w:pPr>
        <w:pStyle w:val="Listaconvietas"/>
        <w:spacing w:after="60"/>
      </w:pPr>
      <w:proofErr w:type="spellStart"/>
      <w:r>
        <w:t>ControlarLEDDeAlerta</w:t>
      </w:r>
      <w:proofErr w:type="spellEnd"/>
      <w:r>
        <w:t xml:space="preserve"> con </w:t>
      </w:r>
      <w:proofErr w:type="spellStart"/>
      <w:r>
        <w:t>efecto</w:t>
      </w:r>
      <w:proofErr w:type="spellEnd"/>
      <w:r>
        <w:t xml:space="preserve"> visible.</w:t>
      </w:r>
    </w:p>
    <w:p w14:paraId="6A9B985B" w14:textId="77777777" w:rsidR="00D34BD8" w:rsidRPr="003B51C3" w:rsidRDefault="00000000">
      <w:pPr>
        <w:pStyle w:val="Listaconvietas"/>
        <w:spacing w:after="60"/>
        <w:rPr>
          <w:lang w:val="es-CO"/>
        </w:rPr>
      </w:pPr>
      <w:r w:rsidRPr="003B51C3">
        <w:rPr>
          <w:lang w:val="es-CO"/>
        </w:rPr>
        <w:t>Regla de temperatura alta comprobada mediante correo.</w:t>
      </w:r>
    </w:p>
    <w:p w14:paraId="35297747" w14:textId="330E3C21" w:rsidR="00D34BD8" w:rsidRPr="003B51C3" w:rsidRDefault="003B51C3">
      <w:pPr>
        <w:keepNext/>
        <w:spacing w:before="180" w:after="80"/>
        <w:rPr>
          <w:lang w:val="es-CO"/>
        </w:rPr>
      </w:pPr>
      <w:r>
        <w:rPr>
          <w:b/>
          <w:lang w:val="es-CO"/>
        </w:rPr>
        <w:lastRenderedPageBreak/>
        <w:t>9</w:t>
      </w:r>
      <w:r w:rsidR="00000000" w:rsidRPr="003B51C3">
        <w:rPr>
          <w:b/>
          <w:lang w:val="es-CO"/>
        </w:rPr>
        <w:t>. Conclusiones</w:t>
      </w:r>
    </w:p>
    <w:p w14:paraId="12D1A5D4" w14:textId="77777777" w:rsidR="00D34BD8" w:rsidRPr="003B51C3" w:rsidRDefault="00000000">
      <w:pPr>
        <w:spacing w:after="120"/>
        <w:ind w:firstLine="432"/>
        <w:jc w:val="both"/>
        <w:rPr>
          <w:lang w:val="es-CO"/>
        </w:rPr>
      </w:pPr>
      <w:r w:rsidRPr="003B51C3">
        <w:rPr>
          <w:lang w:val="es-CO"/>
        </w:rPr>
        <w:t xml:space="preserve">Azure </w:t>
      </w:r>
      <w:proofErr w:type="spellStart"/>
      <w:r w:rsidRPr="003B51C3">
        <w:rPr>
          <w:lang w:val="es-CO"/>
        </w:rPr>
        <w:t>IoT</w:t>
      </w:r>
      <w:proofErr w:type="spellEnd"/>
      <w:r w:rsidRPr="003B51C3">
        <w:rPr>
          <w:lang w:val="es-CO"/>
        </w:rPr>
        <w:t xml:space="preserve"> Central permitió administrar fuentes heterogéneas bajo un mismo modelo. Los simuladores facilitaron el despliegue, Python aportó control y depuración, y </w:t>
      </w:r>
      <w:proofErr w:type="spellStart"/>
      <w:r w:rsidRPr="003B51C3">
        <w:rPr>
          <w:lang w:val="es-CO"/>
        </w:rPr>
        <w:t>Wokwi</w:t>
      </w:r>
      <w:proofErr w:type="spellEnd"/>
      <w:r w:rsidRPr="003B51C3">
        <w:rPr>
          <w:lang w:val="es-CO"/>
        </w:rPr>
        <w:t xml:space="preserve"> representó un dispositivo embebido con sensores, actuador y conectividad segura.</w:t>
      </w:r>
    </w:p>
    <w:p w14:paraId="0FD370FD" w14:textId="77777777" w:rsidR="00D34BD8" w:rsidRPr="003B51C3" w:rsidRDefault="00000000">
      <w:pPr>
        <w:spacing w:after="120"/>
        <w:ind w:firstLine="432"/>
        <w:jc w:val="both"/>
        <w:rPr>
          <w:lang w:val="es-CO"/>
        </w:rPr>
      </w:pPr>
      <w:r w:rsidRPr="003B51C3">
        <w:rPr>
          <w:lang w:val="es-CO"/>
        </w:rPr>
        <w:t>La implementación confirmó la importancia de conservar coincidencia exacta entre los nombres internos de la plantilla y las claves JSON, así como de manejar correctamente SAS, DPS, Model ID y dependencias del firmware.</w:t>
      </w:r>
    </w:p>
    <w:p w14:paraId="3DA24B83" w14:textId="77777777" w:rsidR="00D34BD8" w:rsidRPr="003B51C3" w:rsidRDefault="00000000">
      <w:pPr>
        <w:spacing w:after="120"/>
        <w:ind w:firstLine="432"/>
        <w:jc w:val="both"/>
        <w:rPr>
          <w:lang w:val="es-CO"/>
        </w:rPr>
      </w:pPr>
      <w:r w:rsidRPr="003B51C3">
        <w:rPr>
          <w:lang w:val="es-CO"/>
        </w:rPr>
        <w:t xml:space="preserve">Se verificó comunicación bidireccional: la nube recibió telemetría desde Python y </w:t>
      </w:r>
      <w:proofErr w:type="spellStart"/>
      <w:r w:rsidRPr="003B51C3">
        <w:rPr>
          <w:lang w:val="es-CO"/>
        </w:rPr>
        <w:t>Wokwi</w:t>
      </w:r>
      <w:proofErr w:type="spellEnd"/>
      <w:r w:rsidRPr="003B51C3">
        <w:rPr>
          <w:lang w:val="es-CO"/>
        </w:rPr>
        <w:t xml:space="preserve">, y ambos nodos procesaron comandos remotos. El laboratorio validó una solución </w:t>
      </w:r>
      <w:proofErr w:type="spellStart"/>
      <w:r w:rsidRPr="003B51C3">
        <w:rPr>
          <w:lang w:val="es-CO"/>
        </w:rPr>
        <w:t>IoT</w:t>
      </w:r>
      <w:proofErr w:type="spellEnd"/>
      <w:r w:rsidRPr="003B51C3">
        <w:rPr>
          <w:lang w:val="es-CO"/>
        </w:rPr>
        <w:t xml:space="preserve"> de extremo a extremo.</w:t>
      </w:r>
    </w:p>
    <w:p w14:paraId="113E8CD1" w14:textId="6631CDE1" w:rsidR="00D34BD8" w:rsidRPr="003B51C3" w:rsidRDefault="00D34BD8">
      <w:pPr>
        <w:spacing w:after="60"/>
        <w:rPr>
          <w:lang w:val="es-CO"/>
        </w:rPr>
      </w:pPr>
    </w:p>
    <w:sectPr w:rsidR="00D34BD8" w:rsidRPr="003B51C3" w:rsidSect="00034616">
      <w:footerReference w:type="default" r:id="rId34"/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1AB38" w14:textId="77777777" w:rsidR="003D4AA1" w:rsidRDefault="003D4AA1">
      <w:pPr>
        <w:spacing w:after="0" w:line="240" w:lineRule="auto"/>
      </w:pPr>
      <w:r>
        <w:separator/>
      </w:r>
    </w:p>
  </w:endnote>
  <w:endnote w:type="continuationSeparator" w:id="0">
    <w:p w14:paraId="6E42836F" w14:textId="77777777" w:rsidR="003D4AA1" w:rsidRDefault="003D4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18A63" w14:textId="77777777" w:rsidR="00D34BD8" w:rsidRDefault="00000000">
    <w:pPr>
      <w:pStyle w:val="Piedepgina"/>
      <w:jc w:val="center"/>
    </w:pPr>
    <w:r>
      <w:t>Laboratorio 2 | Azure IoT Central | UNAB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1C545" w14:textId="77777777" w:rsidR="003D4AA1" w:rsidRDefault="003D4AA1">
      <w:pPr>
        <w:spacing w:after="0" w:line="240" w:lineRule="auto"/>
      </w:pPr>
      <w:r>
        <w:separator/>
      </w:r>
    </w:p>
  </w:footnote>
  <w:footnote w:type="continuationSeparator" w:id="0">
    <w:p w14:paraId="7FEA97F0" w14:textId="77777777" w:rsidR="003D4AA1" w:rsidRDefault="003D4A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9840990">
    <w:abstractNumId w:val="8"/>
  </w:num>
  <w:num w:numId="2" w16cid:durableId="1303462727">
    <w:abstractNumId w:val="6"/>
  </w:num>
  <w:num w:numId="3" w16cid:durableId="1524318569">
    <w:abstractNumId w:val="5"/>
  </w:num>
  <w:num w:numId="4" w16cid:durableId="44062644">
    <w:abstractNumId w:val="4"/>
  </w:num>
  <w:num w:numId="5" w16cid:durableId="1549759129">
    <w:abstractNumId w:val="7"/>
  </w:num>
  <w:num w:numId="6" w16cid:durableId="1009912398">
    <w:abstractNumId w:val="3"/>
  </w:num>
  <w:num w:numId="7" w16cid:durableId="2062754397">
    <w:abstractNumId w:val="2"/>
  </w:num>
  <w:num w:numId="8" w16cid:durableId="174685310">
    <w:abstractNumId w:val="1"/>
  </w:num>
  <w:num w:numId="9" w16cid:durableId="78990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70E"/>
    <w:rsid w:val="00326F90"/>
    <w:rsid w:val="003B51C3"/>
    <w:rsid w:val="003D4AA1"/>
    <w:rsid w:val="00AA1D8D"/>
    <w:rsid w:val="00B47730"/>
    <w:rsid w:val="00CB0664"/>
    <w:rsid w:val="00D34B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F55428"/>
  <w14:defaultImageDpi w14:val="300"/>
  <w15:docId w15:val="{BA630E06-B742-4FF2-9993-B1AFC0F0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Times New Roman" w:eastAsia="Times New Roman" w:hAnsi="Times New Roman"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Times New Roman" w:eastAsia="Times New Roman" w:hAnsi="Times New Roman"/>
      <w:color w:val="000000"/>
      <w:sz w:val="24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24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Times New Roman" w:eastAsia="Times New Roman" w:hAnsi="Times New Roman"/>
      <w:color w:val="000000"/>
      <w:sz w:val="24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Times New Roman" w:eastAsia="Times New Roman" w:hAnsi="Times New Roman"/>
      <w:color w:val="000000"/>
      <w:sz w:val="24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Times New Roman" w:eastAsia="Times New Roman" w:hAnsi="Times New Roman"/>
      <w:color w:val="000000"/>
      <w:sz w:val="24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color w:val="000000"/>
      <w:sz w:val="24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Times New Roman" w:eastAsia="Times New Roman" w:hAnsi="Times New Roman"/>
      <w:color w:val="000000"/>
      <w:sz w:val="24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Times New Roman" w:eastAsia="Times New Roman" w:hAnsi="Times New Roman"/>
      <w:i/>
      <w:iCs/>
      <w:color w:val="000000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000000"/>
      <w:sz w:val="24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Times New Roman" w:eastAsia="Times New Roman" w:hAnsi="Times New Roman"/>
      <w:b/>
      <w:bCs/>
      <w:color w:val="000000"/>
      <w:sz w:val="24"/>
    </w:rPr>
  </w:style>
  <w:style w:type="character" w:styleId="nfasis">
    <w:name w:val="Emphasis"/>
    <w:basedOn w:val="Fuentedeprrafopredeter"/>
    <w:uiPriority w:val="20"/>
    <w:qFormat/>
    <w:rsid w:val="00FC693F"/>
    <w:rPr>
      <w:rFonts w:ascii="Times New Roman" w:eastAsia="Times New Roman" w:hAnsi="Times New Roman"/>
      <w:i/>
      <w:iCs/>
      <w:color w:val="000000"/>
      <w:sz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Times New Roman" w:eastAsia="Times New Roman" w:hAnsi="Times New Roman"/>
      <w:b/>
      <w:bCs/>
      <w:i/>
      <w:iCs/>
      <w:color w:val="000000"/>
      <w:sz w:val="24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Times New Roman" w:eastAsia="Times New Roman" w:hAnsi="Times New Roman"/>
      <w:i/>
      <w:iCs/>
      <w:color w:val="000000"/>
      <w:sz w:val="24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Times New Roman" w:eastAsia="Times New Roman" w:hAnsi="Times New Roman"/>
      <w:b/>
      <w:bCs/>
      <w:i/>
      <w:iCs/>
      <w:color w:val="000000"/>
      <w:sz w:val="24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Times New Roman" w:eastAsia="Times New Roman" w:hAnsi="Times New Roman"/>
      <w:smallCaps/>
      <w:color w:val="000000"/>
      <w:sz w:val="24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Times New Roman" w:eastAsia="Times New Roman" w:hAnsi="Times New Roman"/>
      <w:b/>
      <w:bCs/>
      <w:smallCaps/>
      <w:color w:val="000000"/>
      <w:spacing w:val="5"/>
      <w:sz w:val="24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Times New Roman" w:eastAsia="Times New Roman" w:hAnsi="Times New Roman"/>
      <w:b/>
      <w:bCs/>
      <w:smallCaps/>
      <w:color w:val="000000"/>
      <w:spacing w:val="5"/>
      <w:sz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1029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LIZCANO JAIMES 62686</dc:creator>
  <cp:keywords/>
  <dc:description>generated by python-docx</dc:description>
  <cp:lastModifiedBy>JUAN SEBASTIAN LIZCANO JAIMES</cp:lastModifiedBy>
  <cp:revision>2</cp:revision>
  <cp:lastPrinted>2026-09-10T19:12:00Z</cp:lastPrinted>
  <dcterms:created xsi:type="dcterms:W3CDTF">2026-09-10T17:35:00Z</dcterms:created>
  <dcterms:modified xsi:type="dcterms:W3CDTF">2026-09-10T19:13:00Z</dcterms:modified>
  <cp:category/>
</cp:coreProperties>
</file>